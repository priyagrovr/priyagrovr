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i w:val="0"/>
          <w:color w:val="111827"/>
          <w:sz w:val="44"/>
        </w:rPr>
        <w:t>Priya Grover</w:t>
      </w:r>
    </w:p>
    <w:p>
      <w:pPr>
        <w:spacing w:after="40"/>
      </w:pPr>
      <w:r>
        <w:rPr>
          <w:rFonts w:ascii="Calibri" w:hAnsi="Calibri"/>
          <w:b w:val="0"/>
          <w:i w:val="0"/>
          <w:color w:val="7C3AED"/>
          <w:sz w:val="24"/>
        </w:rPr>
        <w:t>Senior Full Stack Developer</w:t>
      </w:r>
    </w:p>
    <w:p>
      <w:pPr>
        <w:spacing w:after="0"/>
      </w:pPr>
      <w:r>
        <w:rPr>
          <w:rFonts w:ascii="Calibri" w:hAnsi="Calibri"/>
          <w:b w:val="0"/>
          <w:i w:val="0"/>
          <w:color w:val="4B5563"/>
          <w:sz w:val="19"/>
        </w:rPr>
        <w:t>Sahibzada Ajit Singh Nagar, Punjab, India  |  +91 7355 113377  |  priya.grover1988@gmail.com</w:t>
      </w:r>
    </w:p>
    <w:p>
      <w:pPr>
        <w:spacing w:after="120"/>
      </w:pPr>
      <w:r>
        <w:rPr>
          <w:rFonts w:ascii="Calibri" w:hAnsi="Calibri"/>
          <w:b w:val="0"/>
          <w:i w:val="0"/>
          <w:color w:val="4B5563"/>
          <w:sz w:val="19"/>
        </w:rPr>
        <w:t>GitHub: https://github.com/priyagrovr  |  LinkedIn: https://linkedin.com/in/priyagrover  |  Portfolio: https://priyagrover.vercel.app</w:t>
      </w:r>
    </w:p>
    <w:p>
      <w:pPr>
        <w:spacing w:before="120" w:after="40"/>
      </w:pPr>
      <w:r>
        <w:rPr>
          <w:rFonts w:ascii="Calibri" w:hAnsi="Calibri"/>
          <w:b/>
          <w:i w:val="0"/>
          <w:color w:val="7C3AED"/>
          <w:sz w:val="24"/>
        </w:rPr>
        <w:t>PROFESSIONAL SUMMARY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7C3AE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 w:val="0"/>
          <w:i w:val="0"/>
          <w:color w:val="111827"/>
          <w:sz w:val="21"/>
        </w:rPr>
        <w:t>Freelance Senior Full Stack Developer with 13+ years of experience building scalable, production-ready web and mobile applications. Specializes in React, Next.js, React Native, Node.js, Python, Django, TypeScript, and AI/LLM integrations (OpenAI GPT, RAG, custom AI agents). MCA degree, strong engineering mindset, and a track record of shipping clean, maintainable code.</w:t>
      </w:r>
    </w:p>
    <w:p>
      <w:pPr>
        <w:spacing w:before="120" w:after="40"/>
      </w:pPr>
      <w:r>
        <w:rPr>
          <w:rFonts w:ascii="Calibri" w:hAnsi="Calibri"/>
          <w:b/>
          <w:i w:val="0"/>
          <w:color w:val="7C3AED"/>
          <w:sz w:val="24"/>
        </w:rPr>
        <w:t>CORE SKILLS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7C3AE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rFonts w:ascii="Calibri" w:hAnsi="Calibri"/>
          <w:b/>
          <w:i w:val="0"/>
          <w:color w:val="111827"/>
          <w:sz w:val="21"/>
        </w:rPr>
        <w:t xml:space="preserve">Frontend: </w:t>
      </w:r>
      <w:r>
        <w:rPr>
          <w:rFonts w:ascii="Calibri" w:hAnsi="Calibri"/>
          <w:b w:val="0"/>
          <w:i w:val="0"/>
          <w:color w:val="111827"/>
          <w:sz w:val="21"/>
        </w:rPr>
        <w:t>React, Next.js, React Native, TypeScript, JavaScript, Tailwind CSS, HTML5, CSS3</w:t>
      </w:r>
    </w:p>
    <w:p>
      <w:pPr>
        <w:spacing w:after="20"/>
      </w:pPr>
      <w:r>
        <w:rPr>
          <w:rFonts w:ascii="Calibri" w:hAnsi="Calibri"/>
          <w:b/>
          <w:i w:val="0"/>
          <w:color w:val="111827"/>
          <w:sz w:val="21"/>
        </w:rPr>
        <w:t xml:space="preserve">Backend: </w:t>
      </w:r>
      <w:r>
        <w:rPr>
          <w:rFonts w:ascii="Calibri" w:hAnsi="Calibri"/>
          <w:b w:val="0"/>
          <w:i w:val="0"/>
          <w:color w:val="111827"/>
          <w:sz w:val="21"/>
        </w:rPr>
        <w:t>Node.js, Python, Django, PHP, Laravel, WordPress</w:t>
      </w:r>
    </w:p>
    <w:p>
      <w:pPr>
        <w:spacing w:after="20"/>
      </w:pPr>
      <w:r>
        <w:rPr>
          <w:rFonts w:ascii="Calibri" w:hAnsi="Calibri"/>
          <w:b/>
          <w:i w:val="0"/>
          <w:color w:val="111827"/>
          <w:sz w:val="21"/>
        </w:rPr>
        <w:t xml:space="preserve">AI &amp; LLM: </w:t>
      </w:r>
      <w:r>
        <w:rPr>
          <w:rFonts w:ascii="Calibri" w:hAnsi="Calibri"/>
          <w:b w:val="0"/>
          <w:i w:val="0"/>
          <w:color w:val="111827"/>
          <w:sz w:val="21"/>
        </w:rPr>
        <w:t>OpenAI / GPT, RAG, Custom AI Agents, LLM Integration</w:t>
      </w:r>
    </w:p>
    <w:p>
      <w:pPr>
        <w:spacing w:after="20"/>
      </w:pPr>
      <w:r>
        <w:rPr>
          <w:rFonts w:ascii="Calibri" w:hAnsi="Calibri"/>
          <w:b/>
          <w:i w:val="0"/>
          <w:color w:val="111827"/>
          <w:sz w:val="21"/>
        </w:rPr>
        <w:t xml:space="preserve">Database: </w:t>
      </w:r>
      <w:r>
        <w:rPr>
          <w:rFonts w:ascii="Calibri" w:hAnsi="Calibri"/>
          <w:b w:val="0"/>
          <w:i w:val="0"/>
          <w:color w:val="111827"/>
          <w:sz w:val="21"/>
        </w:rPr>
        <w:t>MySQL, PostgreSQL, MongoDB, Firebase, Azure SQL</w:t>
      </w:r>
    </w:p>
    <w:p>
      <w:pPr>
        <w:spacing w:after="20"/>
      </w:pPr>
      <w:r>
        <w:rPr>
          <w:rFonts w:ascii="Calibri" w:hAnsi="Calibri"/>
          <w:b/>
          <w:i w:val="0"/>
          <w:color w:val="111827"/>
          <w:sz w:val="21"/>
        </w:rPr>
        <w:t xml:space="preserve">DevOps &amp; Cloud: </w:t>
      </w:r>
      <w:r>
        <w:rPr>
          <w:rFonts w:ascii="Calibri" w:hAnsi="Calibri"/>
          <w:b w:val="0"/>
          <w:i w:val="0"/>
          <w:color w:val="111827"/>
          <w:sz w:val="21"/>
        </w:rPr>
        <w:t>AWS, Vercel, Netlify, Heroku, Railway, Render, Supabase, Docker, Git</w:t>
      </w:r>
    </w:p>
    <w:p>
      <w:pPr>
        <w:spacing w:after="20"/>
      </w:pPr>
      <w:r>
        <w:rPr>
          <w:rFonts w:ascii="Calibri" w:hAnsi="Calibri"/>
          <w:b/>
          <w:i w:val="0"/>
          <w:color w:val="111827"/>
          <w:sz w:val="21"/>
        </w:rPr>
        <w:t xml:space="preserve">Tools: </w:t>
      </w:r>
      <w:r>
        <w:rPr>
          <w:rFonts w:ascii="Calibri" w:hAnsi="Calibri"/>
          <w:b w:val="0"/>
          <w:i w:val="0"/>
          <w:color w:val="111827"/>
          <w:sz w:val="21"/>
        </w:rPr>
        <w:t>VS Code, Cursor Pro, Claude Code, Postman</w:t>
      </w:r>
    </w:p>
    <w:p>
      <w:pPr>
        <w:spacing w:before="120" w:after="40"/>
      </w:pPr>
      <w:r>
        <w:rPr>
          <w:rFonts w:ascii="Calibri" w:hAnsi="Calibri"/>
          <w:b/>
          <w:i w:val="0"/>
          <w:color w:val="7C3AED"/>
          <w:sz w:val="24"/>
        </w:rPr>
        <w:t>EXPERIENCE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7C3AE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0"/>
      </w:pPr>
      <w:r>
        <w:rPr>
          <w:rFonts w:ascii="Calibri" w:hAnsi="Calibri"/>
          <w:b/>
          <w:i w:val="0"/>
          <w:color w:val="111827"/>
          <w:sz w:val="22"/>
        </w:rPr>
        <w:t>Senior Software Engineer</w:t>
      </w:r>
      <w:r>
        <w:rPr>
          <w:rFonts w:ascii="Calibri" w:hAnsi="Calibri"/>
          <w:b w:val="0"/>
          <w:i w:val="0"/>
          <w:color w:val="7C3AED"/>
          <w:sz w:val="22"/>
        </w:rPr>
        <w:t xml:space="preserve">  ·  </w:t>
      </w:r>
      <w:r>
        <w:rPr>
          <w:rFonts w:ascii="Calibri" w:hAnsi="Calibri"/>
          <w:b/>
          <w:i w:val="0"/>
          <w:color w:val="7C3AED"/>
          <w:sz w:val="22"/>
        </w:rPr>
        <w:t>Freelance</w:t>
      </w:r>
    </w:p>
    <w:p>
      <w:pPr>
        <w:spacing w:after="40"/>
      </w:pPr>
      <w:r>
        <w:rPr>
          <w:rFonts w:ascii="Calibri" w:hAnsi="Calibri"/>
          <w:b w:val="0"/>
          <w:i/>
          <w:color w:val="4B5563"/>
          <w:sz w:val="19"/>
        </w:rPr>
        <w:t>Feb 2026 — Present  |  Sahibzada Ajit Singh Nagar, Punjab, India (Remote)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Providing freelance senior engineering services for web and mobile applications.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Building scalable, production-ready solutions for diverse clients across SaaS, e-commerce, and AI products.</w:t>
      </w:r>
    </w:p>
    <w:p>
      <w:pPr>
        <w:spacing w:before="80" w:after="0"/>
      </w:pPr>
      <w:r>
        <w:rPr>
          <w:rFonts w:ascii="Calibri" w:hAnsi="Calibri"/>
          <w:b/>
          <w:i w:val="0"/>
          <w:color w:val="111827"/>
          <w:sz w:val="22"/>
        </w:rPr>
        <w:t>Full Stack Engineer</w:t>
      </w:r>
      <w:r>
        <w:rPr>
          <w:rFonts w:ascii="Calibri" w:hAnsi="Calibri"/>
          <w:b w:val="0"/>
          <w:i w:val="0"/>
          <w:color w:val="7C3AED"/>
          <w:sz w:val="22"/>
        </w:rPr>
        <w:t xml:space="preserve">  ·  </w:t>
      </w:r>
      <w:r>
        <w:rPr>
          <w:rFonts w:ascii="Calibri" w:hAnsi="Calibri"/>
          <w:b/>
          <w:i w:val="0"/>
          <w:color w:val="7C3AED"/>
          <w:sz w:val="22"/>
        </w:rPr>
        <w:t>nSpire AI</w:t>
      </w:r>
    </w:p>
    <w:p>
      <w:pPr>
        <w:spacing w:after="40"/>
      </w:pPr>
      <w:r>
        <w:rPr>
          <w:rFonts w:ascii="Calibri" w:hAnsi="Calibri"/>
          <w:b w:val="0"/>
          <w:i/>
          <w:color w:val="4B5563"/>
          <w:sz w:val="19"/>
        </w:rPr>
        <w:t>Sep 2022 — Jan 2026  |  San Francisco, California, USA (Remote)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Built full-stack applications using Next.js, Tailwind CSS, React, and TypeScript.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Developed backend services with Node.js, NestJS, Python, Django, and Django REST Framework.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Managed PostgreSQL databases and deployed on AWS infrastructure.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Delivered scalable web engineering solutions over 3+ years.</w:t>
      </w:r>
    </w:p>
    <w:p>
      <w:pPr>
        <w:spacing w:before="80" w:after="0"/>
      </w:pPr>
      <w:r>
        <w:rPr>
          <w:rFonts w:ascii="Calibri" w:hAnsi="Calibri"/>
          <w:b/>
          <w:i w:val="0"/>
          <w:color w:val="111827"/>
          <w:sz w:val="22"/>
        </w:rPr>
        <w:t>Sr. Full Stack Developer</w:t>
      </w:r>
      <w:r>
        <w:rPr>
          <w:rFonts w:ascii="Calibri" w:hAnsi="Calibri"/>
          <w:b w:val="0"/>
          <w:i w:val="0"/>
          <w:color w:val="7C3AED"/>
          <w:sz w:val="22"/>
        </w:rPr>
        <w:t xml:space="preserve">  ·  </w:t>
      </w:r>
      <w:r>
        <w:rPr>
          <w:rFonts w:ascii="Calibri" w:hAnsi="Calibri"/>
          <w:b/>
          <w:i w:val="0"/>
          <w:color w:val="7C3AED"/>
          <w:sz w:val="22"/>
        </w:rPr>
        <w:t>LoudOwls</w:t>
      </w:r>
    </w:p>
    <w:p>
      <w:pPr>
        <w:spacing w:after="40"/>
      </w:pPr>
      <w:r>
        <w:rPr>
          <w:rFonts w:ascii="Calibri" w:hAnsi="Calibri"/>
          <w:b w:val="0"/>
          <w:i/>
          <w:color w:val="4B5563"/>
          <w:sz w:val="19"/>
        </w:rPr>
        <w:t>Mar 2021 — Feb 2022  |  Mohali, India (On-site)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Led full-stack development using Next.js, React, React Native, and TypeScript.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Built backend services with Node.js, Express.js, Laravel, and PHP.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Worked with MySQL, PostgreSQL, and deployed on AWS Lambda and Netlify.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Implemented testing with Jest and managed projects via GitLab and Trello.</w:t>
      </w:r>
    </w:p>
    <w:p>
      <w:pPr>
        <w:spacing w:before="80" w:after="0"/>
      </w:pPr>
      <w:r>
        <w:rPr>
          <w:rFonts w:ascii="Calibri" w:hAnsi="Calibri"/>
          <w:b/>
          <w:i w:val="0"/>
          <w:color w:val="111827"/>
          <w:sz w:val="22"/>
        </w:rPr>
        <w:t>Full Stack Developer</w:t>
      </w:r>
      <w:r>
        <w:rPr>
          <w:rFonts w:ascii="Calibri" w:hAnsi="Calibri"/>
          <w:b w:val="0"/>
          <w:i w:val="0"/>
          <w:color w:val="7C3AED"/>
          <w:sz w:val="22"/>
        </w:rPr>
        <w:t xml:space="preserve">  ·  </w:t>
      </w:r>
      <w:r>
        <w:rPr>
          <w:rFonts w:ascii="Calibri" w:hAnsi="Calibri"/>
          <w:b/>
          <w:i w:val="0"/>
          <w:color w:val="7C3AED"/>
          <w:sz w:val="22"/>
        </w:rPr>
        <w:t>Webethics</w:t>
      </w:r>
    </w:p>
    <w:p>
      <w:pPr>
        <w:spacing w:after="40"/>
      </w:pPr>
      <w:r>
        <w:rPr>
          <w:rFonts w:ascii="Calibri" w:hAnsi="Calibri"/>
          <w:b w:val="0"/>
          <w:i/>
          <w:color w:val="4B5563"/>
          <w:sz w:val="19"/>
        </w:rPr>
        <w:t>Jun 2018 — Mar 2021  |  Sahibzada Ajit Singh Nagar, Punjab, India (On-site)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Developed web applications using Next.js, React, NestJS, and TypeScript.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Built mobile apps with React Native and maintained WordPress sites.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Worked with Laravel, Node.js, PHP, and deployed on AWS, Vercel, and Netlify.</w:t>
      </w:r>
    </w:p>
    <w:p>
      <w:pPr>
        <w:spacing w:before="80" w:after="0"/>
      </w:pPr>
      <w:r>
        <w:rPr>
          <w:rFonts w:ascii="Calibri" w:hAnsi="Calibri"/>
          <w:b/>
          <w:i w:val="0"/>
          <w:color w:val="111827"/>
          <w:sz w:val="22"/>
        </w:rPr>
        <w:t>Full Stack Developer</w:t>
      </w:r>
      <w:r>
        <w:rPr>
          <w:rFonts w:ascii="Calibri" w:hAnsi="Calibri"/>
          <w:b w:val="0"/>
          <w:i w:val="0"/>
          <w:color w:val="7C3AED"/>
          <w:sz w:val="22"/>
        </w:rPr>
        <w:t xml:space="preserve">  ·  </w:t>
      </w:r>
      <w:r>
        <w:rPr>
          <w:rFonts w:ascii="Calibri" w:hAnsi="Calibri"/>
          <w:b/>
          <w:i w:val="0"/>
          <w:color w:val="7C3AED"/>
          <w:sz w:val="22"/>
        </w:rPr>
        <w:t>ILLUMINZ</w:t>
      </w:r>
    </w:p>
    <w:p>
      <w:pPr>
        <w:spacing w:after="40"/>
      </w:pPr>
      <w:r>
        <w:rPr>
          <w:rFonts w:ascii="Calibri" w:hAnsi="Calibri"/>
          <w:b w:val="0"/>
          <w:i/>
          <w:color w:val="4B5563"/>
          <w:sz w:val="19"/>
        </w:rPr>
        <w:t>Jan 2014 — Jun 2018  |  Sahibzada Ajit Singh Nagar, Punjab, India (On-site)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Worked with React, React Native, Next.js, and Vue.js on the frontend.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Built backend systems using Node.js, Express, NestJS, Strapi, and GraphQL.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Developed applications with PHP, Laravel, Yii2, and WordPress.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Managed MySQL and PostgreSQL databases and deployed via REST APIs.</w:t>
      </w:r>
    </w:p>
    <w:p>
      <w:pPr>
        <w:spacing w:before="80" w:after="0"/>
      </w:pPr>
      <w:r>
        <w:rPr>
          <w:rFonts w:ascii="Calibri" w:hAnsi="Calibri"/>
          <w:b/>
          <w:i w:val="0"/>
          <w:color w:val="111827"/>
          <w:sz w:val="22"/>
        </w:rPr>
        <w:t>PHP Developer</w:t>
      </w:r>
      <w:r>
        <w:rPr>
          <w:rFonts w:ascii="Calibri" w:hAnsi="Calibri"/>
          <w:b w:val="0"/>
          <w:i w:val="0"/>
          <w:color w:val="7C3AED"/>
          <w:sz w:val="22"/>
        </w:rPr>
        <w:t xml:space="preserve">  ·  </w:t>
      </w:r>
      <w:r>
        <w:rPr>
          <w:rFonts w:ascii="Calibri" w:hAnsi="Calibri"/>
          <w:b/>
          <w:i w:val="0"/>
          <w:color w:val="7C3AED"/>
          <w:sz w:val="22"/>
        </w:rPr>
        <w:t>Netshell Info System</w:t>
      </w:r>
    </w:p>
    <w:p>
      <w:pPr>
        <w:spacing w:after="40"/>
      </w:pPr>
      <w:r>
        <w:rPr>
          <w:rFonts w:ascii="Calibri" w:hAnsi="Calibri"/>
          <w:b w:val="0"/>
          <w:i/>
          <w:color w:val="4B5563"/>
          <w:sz w:val="19"/>
        </w:rPr>
        <w:t>May 2013 — Dec 2013  |  Sahibzada Ajit Singh Nagar, Punjab, India (On-site)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Developed web applications using PHP, Laravel, and WordPress.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Worked with MySQL and front-end technologies (HTML5, CSS, JavaScript).</w:t>
      </w:r>
    </w:p>
    <w:p>
      <w:pPr>
        <w:pStyle w:val="ListBullet"/>
        <w:spacing w:after="0"/>
      </w:pPr>
      <w:r>
        <w:rPr>
          <w:rFonts w:ascii="Calibri" w:hAnsi="Calibri"/>
          <w:b w:val="0"/>
          <w:i w:val="0"/>
          <w:color w:val="111827"/>
          <w:sz w:val="21"/>
        </w:rPr>
        <w:t>Built interactive UIs with jQuery, jQuery UI, and Bootstrap.</w:t>
      </w:r>
    </w:p>
    <w:p>
      <w:pPr>
        <w:spacing w:before="120" w:after="40"/>
      </w:pPr>
      <w:r>
        <w:rPr>
          <w:rFonts w:ascii="Calibri" w:hAnsi="Calibri"/>
          <w:b/>
          <w:i w:val="0"/>
          <w:color w:val="7C3AED"/>
          <w:sz w:val="24"/>
        </w:rPr>
        <w:t>EDUCATION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7C3AE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alibri" w:hAnsi="Calibri"/>
          <w:b/>
          <w:i w:val="0"/>
          <w:color w:val="111827"/>
          <w:sz w:val="22"/>
        </w:rPr>
        <w:t>Master of Computer Applications (MCA)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</w:t>
      </w:r>
      <w:r>
        <w:rPr>
          <w:rFonts w:ascii="Calibri" w:hAnsi="Calibri"/>
          <w:b/>
          <w:i w:val="0"/>
          <w:color w:val="7C3AED"/>
          <w:sz w:val="22"/>
        </w:rPr>
        <w:t>Punjab University Regional Centre for Information Technology &amp; Management</w:t>
      </w:r>
    </w:p>
    <w:p>
      <w:pPr>
        <w:spacing w:after="80"/>
      </w:pPr>
      <w:r>
        <w:rPr>
          <w:rFonts w:ascii="Calibri" w:hAnsi="Calibri"/>
          <w:b w:val="0"/>
          <w:i/>
          <w:color w:val="4B5563"/>
          <w:sz w:val="19"/>
        </w:rPr>
        <w:t>2009 — 2012  |  Computer Science, Java, and related technologies.</w:t>
      </w:r>
    </w:p>
    <w:p>
      <w:pPr>
        <w:spacing w:after="0"/>
      </w:pPr>
      <w:r>
        <w:rPr>
          <w:rFonts w:ascii="Calibri" w:hAnsi="Calibri"/>
          <w:b/>
          <w:i w:val="0"/>
          <w:color w:val="111827"/>
          <w:sz w:val="22"/>
        </w:rPr>
        <w:t>Bachelor of Computer Applications (BCA)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</w:t>
      </w:r>
      <w:r>
        <w:rPr>
          <w:rFonts w:ascii="Calibri" w:hAnsi="Calibri"/>
          <w:b/>
          <w:i w:val="0"/>
          <w:color w:val="7C3AED"/>
          <w:sz w:val="22"/>
        </w:rPr>
        <w:t>Shah Satnam Ji Institute of Technology &amp; Management</w:t>
      </w:r>
    </w:p>
    <w:p>
      <w:pPr>
        <w:spacing w:after="80"/>
      </w:pPr>
      <w:r>
        <w:rPr>
          <w:rFonts w:ascii="Calibri" w:hAnsi="Calibri"/>
          <w:b w:val="0"/>
          <w:i/>
          <w:color w:val="4B5563"/>
          <w:sz w:val="19"/>
        </w:rPr>
        <w:t>2006 — 2009  |  Computer Software Engineering — Grade: A.</w:t>
      </w:r>
    </w:p>
    <w:p>
      <w:pPr>
        <w:spacing w:before="120" w:after="40"/>
      </w:pPr>
      <w:r>
        <w:rPr>
          <w:rFonts w:ascii="Calibri" w:hAnsi="Calibri"/>
          <w:b/>
          <w:i w:val="0"/>
          <w:color w:val="7C3AED"/>
          <w:sz w:val="24"/>
        </w:rPr>
        <w:t>CERTIFICATIONS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7C3AE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1"/>
        </w:rPr>
        <w:t>AI Chatbots, RAG, &amp; Governance with Data Workflows — KNIME (Oct 2025)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